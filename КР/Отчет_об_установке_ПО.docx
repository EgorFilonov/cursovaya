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Отчёт об установке необходимого ПО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Информационная система учёта заявок сервисного центра</w:t>
      </w:r>
    </w:p>
    <w:p>
      <w:pPr>
        <w:pStyle w:val="Heading1"/>
      </w:pPr>
      <w:r>
        <w:t>1. Что устанавливалось</w:t>
      </w:r>
    </w:p>
    <w:p>
      <w:r>
        <w:t>Для курсовой поставлены Python 3.12, pip и виртуальное окружение, PostgreSQL 18 и DBeaver. Git уже был в системе. Каркас приложения — пакет service_requests на FastAPI. Swagger UI открывается по адресу /docs.</w:t>
      </w:r>
    </w:p>
    <w:p>
      <w:pPr>
        <w:pStyle w:val="Heading1"/>
      </w:pPr>
      <w:r>
        <w:t>2. Версии</w:t>
      </w:r>
    </w:p>
    <w:p>
      <w:r>
        <w:t>Каждая установка проверена из терминала. Сервер PostgreSQL дополнительно ответил на SELECT version().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2F3" w:val="clea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Инструмент</w:t>
            </w:r>
          </w:p>
        </w:tc>
        <w:tc>
          <w:tcPr>
            <w:tcW w:type="dxa" w:w="3324"/>
            <w:shd w:fill="D9E2F3" w:val="clea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Как проверялось</w:t>
            </w:r>
          </w:p>
        </w:tc>
        <w:tc>
          <w:tcPr>
            <w:tcW w:type="dxa" w:w="3324"/>
            <w:shd w:fill="D9E2F3" w:val="clea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Версия</w:t>
            </w:r>
          </w:p>
        </w:tc>
      </w:tr>
      <w:tr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Python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python3 --version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3.12.3</w:t>
            </w:r>
          </w:p>
        </w:tc>
      </w:tr>
      <w:tr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pip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pip --version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24.0</w:t>
            </w:r>
          </w:p>
        </w:tc>
      </w:tr>
      <w:tr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FastAPI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requirements.txt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0.143.0</w:t>
            </w:r>
          </w:p>
        </w:tc>
      </w:tr>
      <w:tr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Uvicorn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requirements.txt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0.54.0</w:t>
            </w:r>
          </w:p>
        </w:tc>
      </w:tr>
      <w:tr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pytest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requirements.txt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9.1.1</w:t>
            </w:r>
          </w:p>
        </w:tc>
      </w:tr>
      <w:tr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Ruff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requirements.txt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0.17.0</w:t>
            </w:r>
          </w:p>
        </w:tc>
      </w:tr>
      <w:tr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Git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git --version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2.43.0</w:t>
            </w:r>
          </w:p>
        </w:tc>
      </w:tr>
      <w:tr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PostgreSQL, клиент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psql -V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18.6 (Ubuntu 18.6-1.pgdg24.04+2)</w:t>
            </w:r>
          </w:p>
        </w:tc>
      </w:tr>
      <w:tr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PostgreSQL, сервер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SELECT version()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PostgreSQL 18.6, x86_64</w:t>
            </w:r>
          </w:p>
        </w:tc>
      </w:tr>
      <w:tr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DBeaver Community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dbeaver --version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26.2.2.202610041844</w:t>
            </w:r>
          </w:p>
        </w:tc>
      </w:tr>
    </w:tbl>
    <w:p>
      <w:pPr>
        <w:spacing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Таблица 1 — Установленные инструменты и версии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484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8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 — Проверка версий в терминале</w:t>
      </w:r>
    </w:p>
    <w:p>
      <w:pPr>
        <w:pStyle w:val="Heading1"/>
      </w:pPr>
      <w:r>
        <w:t>3. Проект и Swagger</w:t>
      </w:r>
    </w:p>
    <w:p>
      <w:r>
        <w:t>Зависимости записаны в requirements.txt и ставятся командой pip install -r requirements.txt. Приложение запускается так: uvicorn service_requests.main:app --reload. Страница http://127.0.0.1:8000/docs открылась и показала операцию GET /requests. Документ OpenAPI лежит на /openapi.json. Оба адреса и сам список заявок проверяют тесты pytest.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4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2 — Swagger UI каркаса service_requests</w:t>
      </w:r>
    </w:p>
    <w:p>
      <w:pPr>
        <w:pStyle w:val="Heading1"/>
      </w:pPr>
      <w:r>
        <w:t>4. Проблемы и как они решены</w:t>
      </w:r>
    </w:p>
    <w:p>
      <w:r>
        <w:t>Кластер PostgreSQL 18 после установки пакета не стартовал: в этой среде policy-rc.d запрещает запуск служб через invoke-rc.d. Кластер запущен вручную командой sudo pg_ctlcluster 18 main start. После этого запрос SELECT version() вернул PostgreSQL 18.6.</w:t>
      </w:r>
    </w:p>
    <w:p>
      <w:r>
        <w:t>Команда python -m venv сначала не создала окружение: в системе не было пакета python3.12-venv. После его установки окружение собралось, и в него встали FastAPI, Uvicorn, pytest и Ruff.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